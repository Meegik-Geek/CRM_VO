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DE99" w14:textId="77777777" w:rsidR="00A82F55" w:rsidRPr="00BE545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545D">
        <w:rPr>
          <w:rFonts w:ascii="Times New Roman" w:hAnsi="Times New Roman" w:cs="Times New Roman"/>
          <w:b/>
          <w:sz w:val="28"/>
          <w:szCs w:val="28"/>
        </w:rPr>
        <w:t>Ранжування мотиваційних листів</w:t>
      </w:r>
    </w:p>
    <w:p w14:paraId="1B76481C" w14:textId="77777777" w:rsidR="00A82F55" w:rsidRPr="00BE545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BE545D">
        <w:rPr>
          <w:rFonts w:ascii="Times New Roman" w:hAnsi="Times New Roman" w:cs="Times New Roman"/>
          <w:sz w:val="28"/>
          <w:szCs w:val="28"/>
        </w:rPr>
        <w:t>{{ specialty</w:t>
      </w:r>
      <w:proofErr w:type="gramEnd"/>
      <w:r w:rsidRPr="00BE545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BE545D">
        <w:rPr>
          <w:rFonts w:ascii="Times New Roman" w:hAnsi="Times New Roman" w:cs="Times New Roman"/>
          <w:sz w:val="28"/>
          <w:szCs w:val="28"/>
        </w:rPr>
        <w:t>name }</w:t>
      </w:r>
      <w:proofErr w:type="gramEnd"/>
      <w:r w:rsidRPr="00BE545D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36"/>
        <w:gridCol w:w="4400"/>
        <w:gridCol w:w="1775"/>
        <w:gridCol w:w="2289"/>
      </w:tblGrid>
      <w:tr w:rsidR="00A82F55" w:rsidRPr="00BE545D" w14:paraId="0E09AAE0" w14:textId="77777777" w:rsidTr="00BE545D">
        <w:trPr>
          <w:jc w:val="center"/>
        </w:trPr>
        <w:tc>
          <w:tcPr>
            <w:tcW w:w="1236" w:type="dxa"/>
          </w:tcPr>
          <w:p w14:paraId="0F333520" w14:textId="77777777" w:rsidR="00A82F55" w:rsidRPr="00BE545D" w:rsidRDefault="00000000" w:rsidP="004B69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400" w:type="dxa"/>
          </w:tcPr>
          <w:p w14:paraId="3A89B9BC" w14:textId="77777777" w:rsidR="00A82F55" w:rsidRPr="00BE545D" w:rsidRDefault="00000000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Прізвище, Ім’я, По батькові</w:t>
            </w:r>
          </w:p>
        </w:tc>
        <w:tc>
          <w:tcPr>
            <w:tcW w:w="1775" w:type="dxa"/>
          </w:tcPr>
          <w:p w14:paraId="50A7221C" w14:textId="77777777" w:rsidR="00A82F55" w:rsidRPr="00BE545D" w:rsidRDefault="00000000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</w:t>
            </w:r>
          </w:p>
        </w:tc>
        <w:tc>
          <w:tcPr>
            <w:tcW w:w="2289" w:type="dxa"/>
          </w:tcPr>
          <w:p w14:paraId="36D46A95" w14:textId="77777777" w:rsidR="00A82F55" w:rsidRPr="00BE545D" w:rsidRDefault="00000000" w:rsidP="00BE5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Ранг</w:t>
            </w:r>
          </w:p>
        </w:tc>
      </w:tr>
      <w:tr w:rsidR="00A82F55" w:rsidRPr="00BE545D" w14:paraId="50F43809" w14:textId="77777777" w:rsidTr="00BE545D">
        <w:trPr>
          <w:jc w:val="center"/>
        </w:trPr>
        <w:tc>
          <w:tcPr>
            <w:tcW w:w="1236" w:type="dxa"/>
            <w:vAlign w:val="center"/>
          </w:tcPr>
          <w:p w14:paraId="23ED1790" w14:textId="40A7EE75" w:rsidR="00A82F55" w:rsidRPr="00352D05" w:rsidRDefault="00000000" w:rsidP="004B69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{% for item in items </w:t>
            </w: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%}{{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.index }}</w:t>
            </w:r>
            <w:r w:rsidR="00352D0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4400" w:type="dxa"/>
            <w:vAlign w:val="center"/>
          </w:tcPr>
          <w:p w14:paraId="59ADAE07" w14:textId="77777777" w:rsidR="00A82F55" w:rsidRPr="00BE545D" w:rsidRDefault="00000000" w:rsidP="00BE54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.full_name</w:t>
            </w:r>
            <w:proofErr w:type="spell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775" w:type="dxa"/>
            <w:vAlign w:val="center"/>
          </w:tcPr>
          <w:p w14:paraId="76FA1DA7" w14:textId="77777777" w:rsidR="00A82F55" w:rsidRPr="00BE545D" w:rsidRDefault="00000000" w:rsidP="00352D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.score }}</w:t>
            </w:r>
          </w:p>
        </w:tc>
        <w:tc>
          <w:tcPr>
            <w:tcW w:w="2289" w:type="dxa"/>
            <w:vAlign w:val="center"/>
          </w:tcPr>
          <w:p w14:paraId="74508B12" w14:textId="3F6B5BFA" w:rsidR="00A82F55" w:rsidRPr="00BE545D" w:rsidRDefault="00000000" w:rsidP="00352D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{{ item</w:t>
            </w:r>
            <w:proofErr w:type="gram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.motivation_rank }}</w:t>
            </w:r>
          </w:p>
        </w:tc>
      </w:tr>
      <w:tr w:rsidR="00E64108" w:rsidRPr="00BE545D" w14:paraId="48BC5596" w14:textId="77777777" w:rsidTr="00BE545D">
        <w:trPr>
          <w:jc w:val="center"/>
        </w:trPr>
        <w:tc>
          <w:tcPr>
            <w:tcW w:w="1236" w:type="dxa"/>
          </w:tcPr>
          <w:p w14:paraId="48E3988C" w14:textId="7C2C2CB6" w:rsidR="00E64108" w:rsidRPr="00BE545D" w:rsidRDefault="00E64108" w:rsidP="004B69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{% </w:t>
            </w:r>
            <w:proofErr w:type="spellStart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>endfor</w:t>
            </w:r>
            <w:proofErr w:type="spellEnd"/>
            <w:r w:rsidRPr="00BE545D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  <w:tc>
          <w:tcPr>
            <w:tcW w:w="4400" w:type="dxa"/>
          </w:tcPr>
          <w:p w14:paraId="5E601F5B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</w:tcPr>
          <w:p w14:paraId="289FC080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9" w:type="dxa"/>
          </w:tcPr>
          <w:p w14:paraId="13A8AB32" w14:textId="77777777" w:rsidR="00E64108" w:rsidRPr="00BE545D" w:rsidRDefault="00E64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168CE8" w14:textId="77777777" w:rsidR="00A82F55" w:rsidRPr="00BE545D" w:rsidRDefault="00A82F55">
      <w:pPr>
        <w:rPr>
          <w:rFonts w:ascii="Times New Roman" w:hAnsi="Times New Roman" w:cs="Times New Roman"/>
          <w:sz w:val="28"/>
          <w:szCs w:val="28"/>
        </w:rPr>
      </w:pPr>
    </w:p>
    <w:p w14:paraId="30287FBE" w14:textId="451E563B" w:rsidR="00A82F55" w:rsidRPr="00CD45FF" w:rsidRDefault="00000000" w:rsidP="00CD45F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D45FF">
        <w:rPr>
          <w:rFonts w:ascii="Times New Roman" w:hAnsi="Times New Roman" w:cs="Times New Roman"/>
          <w:bCs/>
          <w:sz w:val="28"/>
          <w:szCs w:val="28"/>
        </w:rPr>
        <w:t>Відповідальний</w:t>
      </w:r>
      <w:proofErr w:type="spellEnd"/>
      <w:r w:rsidRPr="00CD45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45FF">
        <w:rPr>
          <w:rFonts w:ascii="Times New Roman" w:hAnsi="Times New Roman" w:cs="Times New Roman"/>
          <w:bCs/>
          <w:sz w:val="28"/>
          <w:szCs w:val="28"/>
        </w:rPr>
        <w:t>секретар</w:t>
      </w:r>
      <w:proofErr w:type="spellEnd"/>
      <w:r w:rsidR="00BE545D" w:rsidRPr="00CD45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E545D" w:rsidRPr="00CD45FF">
        <w:rPr>
          <w:rFonts w:ascii="Times New Roman" w:hAnsi="Times New Roman" w:cs="Times New Roman"/>
          <w:bCs/>
          <w:sz w:val="28"/>
          <w:szCs w:val="28"/>
          <w:lang w:val="uk-UA"/>
        </w:rPr>
        <w:t>ПК</w:t>
      </w:r>
      <w:r w:rsidRPr="00CD45F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 w:rsidRPr="00CD45FF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CD45FF">
        <w:rPr>
          <w:rFonts w:ascii="Times New Roman" w:hAnsi="Times New Roman" w:cs="Times New Roman"/>
          <w:bCs/>
          <w:sz w:val="28"/>
          <w:szCs w:val="28"/>
        </w:rPr>
        <w:t>resp</w:t>
      </w:r>
      <w:proofErr w:type="gramEnd"/>
      <w:r w:rsidRPr="00CD45FF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CD45FF">
        <w:rPr>
          <w:rFonts w:ascii="Times New Roman" w:hAnsi="Times New Roman" w:cs="Times New Roman"/>
          <w:bCs/>
          <w:sz w:val="28"/>
          <w:szCs w:val="28"/>
        </w:rPr>
        <w:t>secretary</w:t>
      </w:r>
      <w:proofErr w:type="spellEnd"/>
      <w:r w:rsidRPr="00CD45FF">
        <w:rPr>
          <w:rFonts w:ascii="Times New Roman" w:hAnsi="Times New Roman" w:cs="Times New Roman"/>
          <w:bCs/>
          <w:sz w:val="28"/>
          <w:szCs w:val="28"/>
        </w:rPr>
        <w:t xml:space="preserve"> }</w:t>
      </w:r>
      <w:proofErr w:type="gramEnd"/>
      <w:r w:rsidRPr="00CD45FF">
        <w:rPr>
          <w:rFonts w:ascii="Times New Roman" w:hAnsi="Times New Roman" w:cs="Times New Roman"/>
          <w:bCs/>
          <w:sz w:val="28"/>
          <w:szCs w:val="28"/>
        </w:rPr>
        <w:t>}</w:t>
      </w:r>
    </w:p>
    <w:sectPr w:rsidR="00A82F55" w:rsidRPr="00CD45FF" w:rsidSect="00BE545D">
      <w:pgSz w:w="12240" w:h="15840"/>
      <w:pgMar w:top="426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946790">
    <w:abstractNumId w:val="8"/>
  </w:num>
  <w:num w:numId="2" w16cid:durableId="492378311">
    <w:abstractNumId w:val="6"/>
  </w:num>
  <w:num w:numId="3" w16cid:durableId="319383262">
    <w:abstractNumId w:val="5"/>
  </w:num>
  <w:num w:numId="4" w16cid:durableId="1203205314">
    <w:abstractNumId w:val="4"/>
  </w:num>
  <w:num w:numId="5" w16cid:durableId="776563136">
    <w:abstractNumId w:val="7"/>
  </w:num>
  <w:num w:numId="6" w16cid:durableId="851143903">
    <w:abstractNumId w:val="3"/>
  </w:num>
  <w:num w:numId="7" w16cid:durableId="691882911">
    <w:abstractNumId w:val="2"/>
  </w:num>
  <w:num w:numId="8" w16cid:durableId="91584368">
    <w:abstractNumId w:val="1"/>
  </w:num>
  <w:num w:numId="9" w16cid:durableId="56507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D05"/>
    <w:rsid w:val="004B69EF"/>
    <w:rsid w:val="00A77FCD"/>
    <w:rsid w:val="00A82F55"/>
    <w:rsid w:val="00AA1D8D"/>
    <w:rsid w:val="00B47730"/>
    <w:rsid w:val="00BB55D8"/>
    <w:rsid w:val="00BE545D"/>
    <w:rsid w:val="00CB0664"/>
    <w:rsid w:val="00CD45FF"/>
    <w:rsid w:val="00E64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B61D6"/>
  <w14:defaultImageDpi w14:val="300"/>
  <w15:docId w15:val="{C8803870-EB29-412D-943A-1D40EB01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Sidoruk</cp:lastModifiedBy>
  <cp:revision>6</cp:revision>
  <dcterms:created xsi:type="dcterms:W3CDTF">2013-12-23T23:15:00Z</dcterms:created>
  <dcterms:modified xsi:type="dcterms:W3CDTF">2026-04-11T06:48:00Z</dcterms:modified>
  <cp:category/>
</cp:coreProperties>
</file>