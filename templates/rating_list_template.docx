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7393" w14:textId="77777777" w:rsidR="00832553" w:rsidRPr="00E4286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42860">
        <w:rPr>
          <w:rFonts w:ascii="Times New Roman" w:hAnsi="Times New Roman" w:cs="Times New Roman"/>
          <w:b/>
          <w:sz w:val="28"/>
          <w:szCs w:val="28"/>
        </w:rPr>
        <w:t>Рейтинговий список вступників</w:t>
      </w:r>
    </w:p>
    <w:p w14:paraId="608196C8" w14:textId="77777777" w:rsidR="00832553" w:rsidRPr="00E42860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42860">
        <w:rPr>
          <w:rFonts w:ascii="Times New Roman" w:hAnsi="Times New Roman" w:cs="Times New Roman"/>
          <w:b/>
          <w:sz w:val="28"/>
          <w:szCs w:val="28"/>
        </w:rPr>
        <w:t>{{ specialty_name }}</w:t>
      </w:r>
    </w:p>
    <w:p w14:paraId="66826254" w14:textId="77777777" w:rsidR="00832553" w:rsidRPr="00E42860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 w:rsidRPr="00E42860">
        <w:rPr>
          <w:rFonts w:ascii="Times New Roman" w:hAnsi="Times New Roman" w:cs="Times New Roman"/>
          <w:i/>
          <w:sz w:val="28"/>
          <w:szCs w:val="28"/>
        </w:rPr>
        <w:t>{{ date }}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06"/>
        <w:gridCol w:w="5932"/>
        <w:gridCol w:w="2810"/>
      </w:tblGrid>
      <w:tr w:rsidR="00832553" w:rsidRPr="00E42860" w14:paraId="3B81F251" w14:textId="77777777" w:rsidTr="00E42860">
        <w:tc>
          <w:tcPr>
            <w:tcW w:w="1406" w:type="dxa"/>
            <w:vAlign w:val="center"/>
          </w:tcPr>
          <w:p w14:paraId="16CAF592" w14:textId="77777777" w:rsidR="00832553" w:rsidRPr="00BC6178" w:rsidRDefault="00000000" w:rsidP="00E4286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61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932" w:type="dxa"/>
            <w:vAlign w:val="center"/>
          </w:tcPr>
          <w:p w14:paraId="033B9658" w14:textId="77777777" w:rsidR="00832553" w:rsidRPr="00BC6178" w:rsidRDefault="00000000" w:rsidP="00E4286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61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Прізвище, Ім’я, По батькові</w:t>
            </w:r>
          </w:p>
        </w:tc>
        <w:tc>
          <w:tcPr>
            <w:tcW w:w="2810" w:type="dxa"/>
            <w:vAlign w:val="center"/>
          </w:tcPr>
          <w:p w14:paraId="20035934" w14:textId="77777777" w:rsidR="00832553" w:rsidRPr="00BC6178" w:rsidRDefault="00000000" w:rsidP="00E4286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61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Бал/Підстава</w:t>
            </w:r>
          </w:p>
        </w:tc>
      </w:tr>
      <w:tr w:rsidR="00832553" w:rsidRPr="00E42860" w14:paraId="021C6917" w14:textId="77777777" w:rsidTr="00E42860">
        <w:tc>
          <w:tcPr>
            <w:tcW w:w="1406" w:type="dxa"/>
            <w:vAlign w:val="center"/>
          </w:tcPr>
          <w:p w14:paraId="0339D06A" w14:textId="77777777" w:rsidR="00832553" w:rsidRPr="00E42860" w:rsidRDefault="00000000" w:rsidP="00E428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2860">
              <w:rPr>
                <w:rFonts w:ascii="Times New Roman" w:hAnsi="Times New Roman" w:cs="Times New Roman"/>
                <w:sz w:val="28"/>
                <w:szCs w:val="28"/>
              </w:rPr>
              <w:t>{% for item in items %}{{ item.index }}</w:t>
            </w:r>
          </w:p>
        </w:tc>
        <w:tc>
          <w:tcPr>
            <w:tcW w:w="5932" w:type="dxa"/>
            <w:vAlign w:val="center"/>
          </w:tcPr>
          <w:p w14:paraId="5BFD34D1" w14:textId="77777777" w:rsidR="00832553" w:rsidRPr="00E42860" w:rsidRDefault="00000000" w:rsidP="00E428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2860">
              <w:rPr>
                <w:rFonts w:ascii="Times New Roman" w:hAnsi="Times New Roman" w:cs="Times New Roman"/>
                <w:sz w:val="28"/>
                <w:szCs w:val="28"/>
              </w:rPr>
              <w:t>{{ item.full_name }}</w:t>
            </w:r>
          </w:p>
        </w:tc>
        <w:tc>
          <w:tcPr>
            <w:tcW w:w="2810" w:type="dxa"/>
            <w:vAlign w:val="center"/>
          </w:tcPr>
          <w:p w14:paraId="1BE02C9E" w14:textId="671031AA" w:rsidR="00832553" w:rsidRPr="00E42860" w:rsidRDefault="00000000" w:rsidP="00E428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2860">
              <w:rPr>
                <w:rFonts w:ascii="Times New Roman" w:hAnsi="Times New Roman" w:cs="Times New Roman"/>
                <w:sz w:val="28"/>
                <w:szCs w:val="28"/>
              </w:rPr>
              <w:t>{{ item.display_score }}</w:t>
            </w:r>
          </w:p>
        </w:tc>
      </w:tr>
      <w:tr w:rsidR="00E42860" w:rsidRPr="00E42860" w14:paraId="67283809" w14:textId="77777777" w:rsidTr="00E42860">
        <w:tc>
          <w:tcPr>
            <w:tcW w:w="1406" w:type="dxa"/>
            <w:vAlign w:val="center"/>
          </w:tcPr>
          <w:p w14:paraId="24B73819" w14:textId="0CFAA7A9" w:rsidR="00E42860" w:rsidRPr="00E42860" w:rsidRDefault="00E42860" w:rsidP="00E428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2860">
              <w:rPr>
                <w:rFonts w:ascii="Times New Roman" w:hAnsi="Times New Roman" w:cs="Times New Roman"/>
                <w:sz w:val="28"/>
                <w:szCs w:val="28"/>
              </w:rPr>
              <w:t xml:space="preserve">{% </w:t>
            </w:r>
            <w:proofErr w:type="spellStart"/>
            <w:r w:rsidRPr="00E42860">
              <w:rPr>
                <w:rFonts w:ascii="Times New Roman" w:hAnsi="Times New Roman" w:cs="Times New Roman"/>
                <w:sz w:val="28"/>
                <w:szCs w:val="28"/>
              </w:rPr>
              <w:t>endfor</w:t>
            </w:r>
            <w:proofErr w:type="spellEnd"/>
            <w:r w:rsidRPr="00E42860">
              <w:rPr>
                <w:rFonts w:ascii="Times New Roman" w:hAnsi="Times New Roman" w:cs="Times New Roman"/>
                <w:sz w:val="28"/>
                <w:szCs w:val="28"/>
              </w:rPr>
              <w:t xml:space="preserve"> %}</w:t>
            </w:r>
          </w:p>
        </w:tc>
        <w:tc>
          <w:tcPr>
            <w:tcW w:w="5932" w:type="dxa"/>
            <w:vAlign w:val="center"/>
          </w:tcPr>
          <w:p w14:paraId="23EFE1F0" w14:textId="77777777" w:rsidR="00E42860" w:rsidRPr="00E42860" w:rsidRDefault="00E42860" w:rsidP="00E428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10" w:type="dxa"/>
            <w:vAlign w:val="center"/>
          </w:tcPr>
          <w:p w14:paraId="44BB7945" w14:textId="77777777" w:rsidR="00E42860" w:rsidRPr="00E42860" w:rsidRDefault="00E42860" w:rsidP="00E428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F859F8" w14:textId="77777777" w:rsidR="00832553" w:rsidRDefault="0083255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6521"/>
      </w:tblGrid>
      <w:tr w:rsidR="00BC6178" w14:paraId="7DBA773E" w14:textId="77777777" w:rsidTr="009C0173">
        <w:trPr>
          <w:jc w:val="center"/>
        </w:trPr>
        <w:tc>
          <w:tcPr>
            <w:tcW w:w="817" w:type="dxa"/>
            <w:shd w:val="clear" w:color="auto" w:fill="92FCA6"/>
          </w:tcPr>
          <w:p w14:paraId="080C40E1" w14:textId="77777777" w:rsidR="00BC6178" w:rsidRDefault="00BC61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1" w:type="dxa"/>
          </w:tcPr>
          <w:p w14:paraId="5921B8C6" w14:textId="65A9C739" w:rsidR="00BC6178" w:rsidRDefault="00BC6178" w:rsidP="00BC61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17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Рекомендовано на </w:t>
            </w:r>
            <w:proofErr w:type="spellStart"/>
            <w:r w:rsidRPr="00BC617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державну</w:t>
            </w:r>
            <w:proofErr w:type="spellEnd"/>
            <w:r w:rsidRPr="00BC617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форму </w:t>
            </w:r>
            <w:proofErr w:type="spellStart"/>
            <w:r w:rsidRPr="00BC617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навчання</w:t>
            </w:r>
            <w:proofErr w:type="spellEnd"/>
          </w:p>
        </w:tc>
      </w:tr>
      <w:tr w:rsidR="009C0173" w14:paraId="4C9B19A1" w14:textId="77777777" w:rsidTr="009C0173">
        <w:trPr>
          <w:jc w:val="center"/>
        </w:trPr>
        <w:tc>
          <w:tcPr>
            <w:tcW w:w="817" w:type="dxa"/>
          </w:tcPr>
          <w:p w14:paraId="6950560D" w14:textId="77777777" w:rsidR="009C0173" w:rsidRDefault="009C01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1" w:type="dxa"/>
          </w:tcPr>
          <w:p w14:paraId="4A0212E1" w14:textId="77777777" w:rsidR="009C0173" w:rsidRPr="00BC6178" w:rsidRDefault="009C0173" w:rsidP="00BC6178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</w:tr>
      <w:tr w:rsidR="00BC6178" w14:paraId="4AD23D34" w14:textId="77777777" w:rsidTr="009C0173">
        <w:trPr>
          <w:jc w:val="center"/>
        </w:trPr>
        <w:tc>
          <w:tcPr>
            <w:tcW w:w="817" w:type="dxa"/>
            <w:shd w:val="clear" w:color="auto" w:fill="B4D4DA"/>
          </w:tcPr>
          <w:p w14:paraId="757D7444" w14:textId="77777777" w:rsidR="00BC6178" w:rsidRDefault="00BC61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1" w:type="dxa"/>
          </w:tcPr>
          <w:p w14:paraId="68E24086" w14:textId="250D8E52" w:rsidR="00BC6178" w:rsidRDefault="00BC6178" w:rsidP="00BC61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617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Рекомендовано на </w:t>
            </w:r>
            <w:proofErr w:type="spellStart"/>
            <w:r w:rsidRPr="00BC617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платну</w:t>
            </w:r>
            <w:proofErr w:type="spellEnd"/>
            <w:r w:rsidRPr="00BC617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форму </w:t>
            </w:r>
            <w:proofErr w:type="spellStart"/>
            <w:r w:rsidRPr="00BC6178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навчання</w:t>
            </w:r>
            <w:proofErr w:type="spellEnd"/>
          </w:p>
        </w:tc>
      </w:tr>
    </w:tbl>
    <w:p w14:paraId="0AB5DB05" w14:textId="77777777" w:rsidR="00832553" w:rsidRPr="00BC6178" w:rsidRDefault="0083255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DA0068F" w14:textId="15D0E3B6" w:rsidR="00832553" w:rsidRPr="00725D3D" w:rsidRDefault="00000000" w:rsidP="00E4286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25D3D">
        <w:rPr>
          <w:rFonts w:ascii="Times New Roman" w:hAnsi="Times New Roman" w:cs="Times New Roman"/>
          <w:bCs/>
          <w:sz w:val="28"/>
          <w:szCs w:val="28"/>
        </w:rPr>
        <w:t>Відповідальний</w:t>
      </w:r>
      <w:proofErr w:type="spellEnd"/>
      <w:r w:rsidRPr="00725D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25D3D">
        <w:rPr>
          <w:rFonts w:ascii="Times New Roman" w:hAnsi="Times New Roman" w:cs="Times New Roman"/>
          <w:bCs/>
          <w:sz w:val="28"/>
          <w:szCs w:val="28"/>
        </w:rPr>
        <w:t>секретар</w:t>
      </w:r>
      <w:proofErr w:type="spellEnd"/>
      <w:r w:rsidR="00E42860" w:rsidRPr="00725D3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ПК</w:t>
      </w:r>
      <w:r w:rsidRPr="00725D3D">
        <w:rPr>
          <w:rFonts w:ascii="Times New Roman" w:hAnsi="Times New Roman" w:cs="Times New Roman"/>
          <w:bCs/>
          <w:sz w:val="28"/>
          <w:szCs w:val="28"/>
        </w:rPr>
        <w:t>:</w:t>
      </w:r>
      <w:r w:rsidR="00E42860" w:rsidRPr="00725D3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725D3D">
        <w:rPr>
          <w:rFonts w:ascii="Times New Roman" w:hAnsi="Times New Roman" w:cs="Times New Roman"/>
          <w:bCs/>
          <w:sz w:val="28"/>
          <w:szCs w:val="28"/>
        </w:rPr>
        <w:t xml:space="preserve"> ___________ {{ </w:t>
      </w:r>
      <w:proofErr w:type="spellStart"/>
      <w:r w:rsidRPr="00725D3D">
        <w:rPr>
          <w:rFonts w:ascii="Times New Roman" w:hAnsi="Times New Roman" w:cs="Times New Roman"/>
          <w:bCs/>
          <w:sz w:val="28"/>
          <w:szCs w:val="28"/>
        </w:rPr>
        <w:t>resp_secretary</w:t>
      </w:r>
      <w:proofErr w:type="spellEnd"/>
      <w:r w:rsidRPr="00725D3D">
        <w:rPr>
          <w:rFonts w:ascii="Times New Roman" w:hAnsi="Times New Roman" w:cs="Times New Roman"/>
          <w:bCs/>
          <w:sz w:val="28"/>
          <w:szCs w:val="28"/>
        </w:rPr>
        <w:t xml:space="preserve"> }}</w:t>
      </w:r>
    </w:p>
    <w:sectPr w:rsidR="00832553" w:rsidRPr="00725D3D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159040">
    <w:abstractNumId w:val="8"/>
  </w:num>
  <w:num w:numId="2" w16cid:durableId="1500999827">
    <w:abstractNumId w:val="6"/>
  </w:num>
  <w:num w:numId="3" w16cid:durableId="1753695755">
    <w:abstractNumId w:val="5"/>
  </w:num>
  <w:num w:numId="4" w16cid:durableId="112141110">
    <w:abstractNumId w:val="4"/>
  </w:num>
  <w:num w:numId="5" w16cid:durableId="933630160">
    <w:abstractNumId w:val="7"/>
  </w:num>
  <w:num w:numId="6" w16cid:durableId="1587882513">
    <w:abstractNumId w:val="3"/>
  </w:num>
  <w:num w:numId="7" w16cid:durableId="315765593">
    <w:abstractNumId w:val="2"/>
  </w:num>
  <w:num w:numId="8" w16cid:durableId="1308779539">
    <w:abstractNumId w:val="1"/>
  </w:num>
  <w:num w:numId="9" w16cid:durableId="19851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9F4"/>
    <w:rsid w:val="00725D3D"/>
    <w:rsid w:val="00832553"/>
    <w:rsid w:val="009C0173"/>
    <w:rsid w:val="00AA1D8D"/>
    <w:rsid w:val="00B47730"/>
    <w:rsid w:val="00BC6178"/>
    <w:rsid w:val="00CB0664"/>
    <w:rsid w:val="00E42860"/>
    <w:rsid w:val="00FB4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EC859"/>
  <w14:defaultImageDpi w14:val="300"/>
  <w15:docId w15:val="{7FD0EE22-618F-4693-82AC-79BD12C0F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6178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229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Kostya Sidoruk</cp:lastModifiedBy>
  <cp:revision>5</cp:revision>
  <dcterms:created xsi:type="dcterms:W3CDTF">2013-12-23T23:15:00Z</dcterms:created>
  <dcterms:modified xsi:type="dcterms:W3CDTF">2026-04-11T07:32:00Z</dcterms:modified>
  <cp:category/>
</cp:coreProperties>
</file>