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3F12" w14:textId="77777777" w:rsidR="0043201E" w:rsidRPr="00BA0CFF" w:rsidRDefault="00000000">
      <w:pPr>
        <w:rPr>
          <w:sz w:val="2"/>
          <w:szCs w:val="2"/>
        </w:rPr>
      </w:pPr>
      <w:r w:rsidRPr="00BA0CFF">
        <w:rPr>
          <w:rFonts w:ascii="Times New Roman" w:eastAsia="Times New Roman" w:hAnsi="Times New Roman" w:cs="Times New Roman"/>
          <w:sz w:val="2"/>
          <w:szCs w:val="2"/>
        </w:rPr>
        <w:t>{% for group in groups %}</w:t>
      </w:r>
    </w:p>
    <w:p w14:paraId="7EC0BFEC" w14:textId="77777777" w:rsidR="00BA0CFF" w:rsidRDefault="00000000" w:rsidP="00BA0CF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A0C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Список </w:t>
      </w:r>
      <w:proofErr w:type="spellStart"/>
      <w:r w:rsidRPr="00BA0C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абітурієнтів</w:t>
      </w:r>
      <w:proofErr w:type="spellEnd"/>
      <w:r w:rsidRPr="00BA0C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,</w:t>
      </w:r>
    </w:p>
    <w:p w14:paraId="5BDE5E98" w14:textId="11838CE4" w:rsidR="0043201E" w:rsidRPr="00BA0CFF" w:rsidRDefault="00000000" w:rsidP="00BA0CFF">
      <w:pPr>
        <w:spacing w:after="0" w:line="360" w:lineRule="auto"/>
        <w:jc w:val="center"/>
        <w:rPr>
          <w:sz w:val="28"/>
          <w:szCs w:val="28"/>
          <w:lang w:val="ru-RU"/>
        </w:rPr>
      </w:pPr>
      <w:proofErr w:type="spellStart"/>
      <w:r w:rsidRPr="00BA0C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допущених</w:t>
      </w:r>
      <w:proofErr w:type="spellEnd"/>
      <w:r w:rsidRPr="00BA0C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до </w:t>
      </w:r>
      <w:proofErr w:type="spellStart"/>
      <w:r w:rsidRPr="00BA0C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вступних</w:t>
      </w:r>
      <w:proofErr w:type="spellEnd"/>
      <w:r w:rsidRPr="00BA0C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A0CF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випробувань</w:t>
      </w:r>
      <w:proofErr w:type="spellEnd"/>
    </w:p>
    <w:p w14:paraId="7CDFCAE0" w14:textId="77777777" w:rsidR="0043201E" w:rsidRPr="00BA0CFF" w:rsidRDefault="00000000" w:rsidP="00BA0CFF">
      <w:pPr>
        <w:spacing w:after="0" w:line="360" w:lineRule="auto"/>
        <w:jc w:val="center"/>
        <w:rPr>
          <w:b/>
          <w:bCs/>
          <w:sz w:val="28"/>
          <w:szCs w:val="28"/>
        </w:rPr>
      </w:pPr>
      <w:proofErr w:type="gramStart"/>
      <w:r w:rsidRPr="00BA0C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{{ </w:t>
      </w:r>
      <w:proofErr w:type="spellStart"/>
      <w:r w:rsidRPr="00BA0CFF">
        <w:rPr>
          <w:rFonts w:ascii="Times New Roman" w:eastAsia="Times New Roman" w:hAnsi="Times New Roman" w:cs="Times New Roman"/>
          <w:b/>
          <w:bCs/>
          <w:sz w:val="28"/>
          <w:szCs w:val="28"/>
        </w:rPr>
        <w:t>specialty</w:t>
      </w:r>
      <w:proofErr w:type="gramEnd"/>
      <w:r w:rsidRPr="00BA0CFF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BA0CFF">
        <w:rPr>
          <w:rFonts w:ascii="Times New Roman" w:eastAsia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BA0C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}</w:t>
      </w:r>
      <w:proofErr w:type="gramEnd"/>
      <w:r w:rsidRPr="00BA0CFF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076F587" w14:textId="77777777" w:rsidR="0043201E" w:rsidRPr="009817EE" w:rsidRDefault="00000000" w:rsidP="00BA0CFF">
      <w:pPr>
        <w:spacing w:after="0" w:line="360" w:lineRule="auto"/>
        <w:jc w:val="center"/>
        <w:rPr>
          <w:sz w:val="28"/>
          <w:szCs w:val="28"/>
        </w:rPr>
      </w:pPr>
      <w:r w:rsidRPr="009817EE">
        <w:rPr>
          <w:rFonts w:ascii="Times New Roman" w:eastAsia="Times New Roman" w:hAnsi="Times New Roman" w:cs="Times New Roman"/>
          <w:sz w:val="28"/>
          <w:szCs w:val="28"/>
        </w:rPr>
        <w:t xml:space="preserve">група № </w:t>
      </w:r>
      <w:proofErr w:type="gramStart"/>
      <w:r w:rsidRPr="009817EE">
        <w:rPr>
          <w:rFonts w:ascii="Times New Roman" w:eastAsia="Times New Roman" w:hAnsi="Times New Roman" w:cs="Times New Roman"/>
          <w:sz w:val="28"/>
          <w:szCs w:val="28"/>
        </w:rPr>
        <w:t>{{ group</w:t>
      </w:r>
      <w:proofErr w:type="gramEnd"/>
      <w:r w:rsidRPr="009817EE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 w:rsidRPr="009817EE">
        <w:rPr>
          <w:rFonts w:ascii="Times New Roman" w:eastAsia="Times New Roman" w:hAnsi="Times New Roman" w:cs="Times New Roman"/>
          <w:sz w:val="28"/>
          <w:szCs w:val="28"/>
        </w:rPr>
        <w:t>number }</w:t>
      </w:r>
      <w:proofErr w:type="gramEnd"/>
      <w:r w:rsidRPr="009817E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7A3B11C" w14:textId="77777777" w:rsidR="0043201E" w:rsidRDefault="00000000" w:rsidP="00D249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817EE">
        <w:rPr>
          <w:rFonts w:ascii="Times New Roman" w:eastAsia="Times New Roman" w:hAnsi="Times New Roman" w:cs="Times New Roman"/>
          <w:b/>
          <w:sz w:val="28"/>
          <w:szCs w:val="28"/>
        </w:rPr>
        <w:t xml:space="preserve">I </w:t>
      </w:r>
      <w:proofErr w:type="spellStart"/>
      <w:r w:rsidRPr="009817EE">
        <w:rPr>
          <w:rFonts w:ascii="Times New Roman" w:eastAsia="Times New Roman" w:hAnsi="Times New Roman" w:cs="Times New Roman"/>
          <w:b/>
          <w:sz w:val="28"/>
          <w:szCs w:val="28"/>
        </w:rPr>
        <w:t>підгрупа</w:t>
      </w:r>
      <w:proofErr w:type="spellEnd"/>
    </w:p>
    <w:tbl>
      <w:tblPr>
        <w:tblStyle w:val="aff2"/>
        <w:tblW w:w="9039" w:type="dxa"/>
        <w:jc w:val="center"/>
        <w:tblLook w:val="04A0" w:firstRow="1" w:lastRow="0" w:firstColumn="1" w:lastColumn="0" w:noHBand="0" w:noVBand="1"/>
      </w:tblPr>
      <w:tblGrid>
        <w:gridCol w:w="1526"/>
        <w:gridCol w:w="7513"/>
      </w:tblGrid>
      <w:tr w:rsidR="00B24D9C" w14:paraId="315CD381" w14:textId="77777777" w:rsidTr="00C2664C">
        <w:trPr>
          <w:trHeight w:val="20"/>
          <w:jc w:val="center"/>
        </w:trPr>
        <w:tc>
          <w:tcPr>
            <w:tcW w:w="9039" w:type="dxa"/>
            <w:gridSpan w:val="2"/>
            <w:tcBorders>
              <w:bottom w:val="nil"/>
            </w:tcBorders>
          </w:tcPr>
          <w:p w14:paraId="3BF7ED71" w14:textId="6D8AA5B9" w:rsidR="00B24D9C" w:rsidRPr="00D24979" w:rsidRDefault="00B24D9C" w:rsidP="00D24979">
            <w:pPr>
              <w:rPr>
                <w:rFonts w:ascii="Times New Roman" w:eastAsia="Times New Roman" w:hAnsi="Times New Roman" w:cs="Times New Roman"/>
                <w:sz w:val="2"/>
                <w:szCs w:val="2"/>
                <w:u w:val="single"/>
              </w:rPr>
            </w:pPr>
            <w:r w:rsidRPr="00D24979">
              <w:rPr>
                <w:rFonts w:ascii="Times New Roman" w:eastAsia="Times New Roman" w:hAnsi="Times New Roman" w:cs="Times New Roman"/>
                <w:sz w:val="2"/>
                <w:szCs w:val="2"/>
              </w:rPr>
              <w:t xml:space="preserve">{% for s in </w:t>
            </w:r>
            <w:proofErr w:type="gramStart"/>
            <w:r w:rsidRPr="00D24979">
              <w:rPr>
                <w:rFonts w:ascii="Times New Roman" w:eastAsia="Times New Roman" w:hAnsi="Times New Roman" w:cs="Times New Roman"/>
                <w:sz w:val="2"/>
                <w:szCs w:val="2"/>
              </w:rPr>
              <w:t>group.sub</w:t>
            </w:r>
            <w:proofErr w:type="gramEnd"/>
            <w:r w:rsidRPr="00D24979">
              <w:rPr>
                <w:rFonts w:ascii="Times New Roman" w:eastAsia="Times New Roman" w:hAnsi="Times New Roman" w:cs="Times New Roman"/>
                <w:sz w:val="2"/>
                <w:szCs w:val="2"/>
              </w:rPr>
              <w:t>1 %}</w:t>
            </w:r>
          </w:p>
        </w:tc>
      </w:tr>
      <w:tr w:rsidR="00954B52" w14:paraId="24A69181" w14:textId="77777777" w:rsidTr="005F234E">
        <w:trPr>
          <w:trHeight w:val="340"/>
          <w:jc w:val="center"/>
        </w:trPr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14:paraId="137183DF" w14:textId="6C256971" w:rsidR="00954B52" w:rsidRPr="00B24D9C" w:rsidRDefault="00954B52" w:rsidP="005F234E">
            <w:pPr>
              <w:spacing w:line="0" w:lineRule="atLeast"/>
              <w:jc w:val="center"/>
              <w:rPr>
                <w:sz w:val="28"/>
                <w:szCs w:val="28"/>
                <w:lang w:val="uk-UA"/>
              </w:rPr>
            </w:pPr>
            <w:proofErr w:type="gramStart"/>
            <w:r w:rsidRPr="00B24D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B24D9C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proofErr w:type="gramEnd"/>
            <w:r w:rsidRPr="00B24D9C">
              <w:rPr>
                <w:rFonts w:ascii="Times New Roman" w:eastAsia="Times New Roman" w:hAnsi="Times New Roman" w:cs="Times New Roman"/>
                <w:sz w:val="28"/>
                <w:szCs w:val="28"/>
              </w:rPr>
              <w:t>.index</w:t>
            </w:r>
            <w:proofErr w:type="spellEnd"/>
            <w:r w:rsidRPr="00B24D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7513" w:type="dxa"/>
            <w:tcBorders>
              <w:top w:val="nil"/>
              <w:bottom w:val="nil"/>
            </w:tcBorders>
            <w:vAlign w:val="center"/>
          </w:tcPr>
          <w:p w14:paraId="04DCC60D" w14:textId="28BAF81E" w:rsidR="00954B52" w:rsidRPr="002A1061" w:rsidRDefault="00954B52" w:rsidP="005F234E">
            <w:pPr>
              <w:spacing w:line="0" w:lineRule="atLeast"/>
              <w:rPr>
                <w:sz w:val="28"/>
                <w:szCs w:val="28"/>
                <w:lang w:val="uk-UA"/>
              </w:rPr>
            </w:pPr>
            <w:proofErr w:type="gramStart"/>
            <w:r w:rsidRPr="002A10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2A1061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proofErr w:type="gramEnd"/>
            <w:r w:rsidRPr="002A1061">
              <w:rPr>
                <w:rFonts w:ascii="Times New Roman" w:eastAsia="Times New Roman" w:hAnsi="Times New Roman" w:cs="Times New Roman"/>
                <w:sz w:val="28"/>
                <w:szCs w:val="28"/>
              </w:rPr>
              <w:t>.full_name</w:t>
            </w:r>
            <w:proofErr w:type="spellEnd"/>
            <w:r w:rsidRPr="002A10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}}</w:t>
            </w:r>
          </w:p>
        </w:tc>
      </w:tr>
      <w:tr w:rsidR="00954B52" w14:paraId="347E74D0" w14:textId="77777777" w:rsidTr="002A1061">
        <w:trPr>
          <w:trHeight w:hRule="exact" w:val="20"/>
          <w:jc w:val="center"/>
        </w:trPr>
        <w:tc>
          <w:tcPr>
            <w:tcW w:w="9039" w:type="dxa"/>
            <w:gridSpan w:val="2"/>
            <w:tcBorders>
              <w:top w:val="nil"/>
            </w:tcBorders>
          </w:tcPr>
          <w:p w14:paraId="6AA419CB" w14:textId="6B35FC0A" w:rsidR="00954B52" w:rsidRPr="00954B52" w:rsidRDefault="00954B52" w:rsidP="00D24979">
            <w:pPr>
              <w:rPr>
                <w:rFonts w:ascii="Times New Roman" w:eastAsia="Times New Roman" w:hAnsi="Times New Roman" w:cs="Times New Roman"/>
                <w:sz w:val="2"/>
                <w:szCs w:val="2"/>
                <w:u w:val="single"/>
              </w:rPr>
            </w:pPr>
            <w:r w:rsidRPr="00954B52">
              <w:rPr>
                <w:rFonts w:ascii="Times New Roman" w:eastAsia="Times New Roman" w:hAnsi="Times New Roman" w:cs="Times New Roman"/>
                <w:sz w:val="2"/>
                <w:szCs w:val="2"/>
              </w:rPr>
              <w:t xml:space="preserve">{% </w:t>
            </w:r>
            <w:proofErr w:type="spellStart"/>
            <w:r w:rsidRPr="00954B52">
              <w:rPr>
                <w:rFonts w:ascii="Times New Roman" w:eastAsia="Times New Roman" w:hAnsi="Times New Roman" w:cs="Times New Roman"/>
                <w:sz w:val="2"/>
                <w:szCs w:val="2"/>
              </w:rPr>
              <w:t>endfor</w:t>
            </w:r>
            <w:proofErr w:type="spellEnd"/>
            <w:r w:rsidRPr="00954B52">
              <w:rPr>
                <w:rFonts w:ascii="Times New Roman" w:eastAsia="Times New Roman" w:hAnsi="Times New Roman" w:cs="Times New Roman"/>
                <w:sz w:val="2"/>
                <w:szCs w:val="2"/>
              </w:rPr>
              <w:t xml:space="preserve"> %}</w:t>
            </w:r>
          </w:p>
        </w:tc>
      </w:tr>
    </w:tbl>
    <w:p w14:paraId="218924B4" w14:textId="77777777" w:rsidR="0043201E" w:rsidRPr="009817EE" w:rsidRDefault="00000000" w:rsidP="00C2664C">
      <w:pPr>
        <w:spacing w:after="0" w:line="240" w:lineRule="auto"/>
        <w:jc w:val="center"/>
        <w:rPr>
          <w:sz w:val="28"/>
          <w:szCs w:val="28"/>
        </w:rPr>
      </w:pPr>
      <w:r w:rsidRPr="009817EE">
        <w:rPr>
          <w:rFonts w:ascii="Times New Roman" w:eastAsia="Times New Roman" w:hAnsi="Times New Roman" w:cs="Times New Roman"/>
          <w:b/>
          <w:sz w:val="28"/>
          <w:szCs w:val="28"/>
        </w:rPr>
        <w:t xml:space="preserve">II </w:t>
      </w:r>
      <w:proofErr w:type="spellStart"/>
      <w:r w:rsidRPr="009817EE">
        <w:rPr>
          <w:rFonts w:ascii="Times New Roman" w:eastAsia="Times New Roman" w:hAnsi="Times New Roman" w:cs="Times New Roman"/>
          <w:b/>
          <w:sz w:val="28"/>
          <w:szCs w:val="28"/>
        </w:rPr>
        <w:t>підгрупа</w:t>
      </w:r>
      <w:proofErr w:type="spellEnd"/>
    </w:p>
    <w:tbl>
      <w:tblPr>
        <w:tblStyle w:val="aff2"/>
        <w:tblW w:w="9039" w:type="dxa"/>
        <w:jc w:val="center"/>
        <w:tblLook w:val="04A0" w:firstRow="1" w:lastRow="0" w:firstColumn="1" w:lastColumn="0" w:noHBand="0" w:noVBand="1"/>
      </w:tblPr>
      <w:tblGrid>
        <w:gridCol w:w="1526"/>
        <w:gridCol w:w="7513"/>
      </w:tblGrid>
      <w:tr w:rsidR="00C2664C" w14:paraId="4EDBDE79" w14:textId="77777777" w:rsidTr="002A1061">
        <w:trPr>
          <w:trHeight w:hRule="exact" w:val="20"/>
          <w:jc w:val="center"/>
        </w:trPr>
        <w:tc>
          <w:tcPr>
            <w:tcW w:w="9039" w:type="dxa"/>
            <w:gridSpan w:val="2"/>
            <w:tcBorders>
              <w:bottom w:val="nil"/>
            </w:tcBorders>
          </w:tcPr>
          <w:p w14:paraId="4AEBB06B" w14:textId="083CDD91" w:rsidR="00C2664C" w:rsidRPr="00C2664C" w:rsidRDefault="00C2664C" w:rsidP="005F234E">
            <w:pPr>
              <w:spacing w:line="20" w:lineRule="atLeast"/>
              <w:rPr>
                <w:rFonts w:ascii="Times New Roman" w:eastAsia="Times New Roman" w:hAnsi="Times New Roman" w:cs="Times New Roman"/>
                <w:sz w:val="36"/>
                <w:szCs w:val="36"/>
                <w:u w:val="single"/>
              </w:rPr>
            </w:pPr>
            <w:r w:rsidRPr="00C2664C">
              <w:rPr>
                <w:rFonts w:ascii="Times New Roman" w:eastAsia="Times New Roman" w:hAnsi="Times New Roman" w:cs="Times New Roman"/>
                <w:sz w:val="2"/>
                <w:szCs w:val="2"/>
              </w:rPr>
              <w:t xml:space="preserve">{% for s in </w:t>
            </w:r>
            <w:proofErr w:type="spellStart"/>
            <w:proofErr w:type="gramStart"/>
            <w:r w:rsidRPr="00C2664C">
              <w:rPr>
                <w:rFonts w:ascii="Times New Roman" w:eastAsia="Times New Roman" w:hAnsi="Times New Roman" w:cs="Times New Roman"/>
                <w:sz w:val="2"/>
                <w:szCs w:val="2"/>
              </w:rPr>
              <w:t>group.sub</w:t>
            </w:r>
            <w:proofErr w:type="spellEnd"/>
            <w:proofErr w:type="gramEnd"/>
            <w:r w:rsidRPr="00C2664C">
              <w:rPr>
                <w:rFonts w:ascii="Times New Roman" w:eastAsia="Times New Roman" w:hAnsi="Times New Roman" w:cs="Times New Roman"/>
                <w:sz w:val="2"/>
                <w:szCs w:val="2"/>
                <w:lang w:val="uk-UA"/>
              </w:rPr>
              <w:t>2</w:t>
            </w:r>
            <w:r w:rsidRPr="00D24979">
              <w:rPr>
                <w:rFonts w:ascii="Times New Roman" w:eastAsia="Times New Roman" w:hAnsi="Times New Roman" w:cs="Times New Roman"/>
                <w:sz w:val="2"/>
                <w:szCs w:val="2"/>
              </w:rPr>
              <w:t xml:space="preserve"> %}</w:t>
            </w:r>
          </w:p>
        </w:tc>
      </w:tr>
      <w:tr w:rsidR="00C2664C" w14:paraId="56E5B8FD" w14:textId="77777777" w:rsidTr="005071B1">
        <w:trPr>
          <w:trHeight w:val="340"/>
          <w:jc w:val="center"/>
        </w:trPr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14:paraId="63F2AD7C" w14:textId="77777777" w:rsidR="00C2664C" w:rsidRPr="00B24D9C" w:rsidRDefault="00C2664C" w:rsidP="005F234E">
            <w:pPr>
              <w:spacing w:line="20" w:lineRule="atLeast"/>
              <w:jc w:val="center"/>
              <w:rPr>
                <w:sz w:val="28"/>
                <w:szCs w:val="28"/>
                <w:lang w:val="uk-UA"/>
              </w:rPr>
            </w:pPr>
            <w:proofErr w:type="gramStart"/>
            <w:r w:rsidRPr="00B24D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B24D9C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proofErr w:type="gramEnd"/>
            <w:r w:rsidRPr="00B24D9C">
              <w:rPr>
                <w:rFonts w:ascii="Times New Roman" w:eastAsia="Times New Roman" w:hAnsi="Times New Roman" w:cs="Times New Roman"/>
                <w:sz w:val="28"/>
                <w:szCs w:val="28"/>
              </w:rPr>
              <w:t>.index</w:t>
            </w:r>
            <w:proofErr w:type="spellEnd"/>
            <w:r w:rsidRPr="00B24D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7513" w:type="dxa"/>
            <w:tcBorders>
              <w:top w:val="nil"/>
              <w:bottom w:val="nil"/>
            </w:tcBorders>
            <w:vAlign w:val="center"/>
          </w:tcPr>
          <w:p w14:paraId="6FF64C9B" w14:textId="77777777" w:rsidR="00C2664C" w:rsidRPr="002A1061" w:rsidRDefault="00C2664C" w:rsidP="005F234E">
            <w:pPr>
              <w:spacing w:line="20" w:lineRule="atLeast"/>
              <w:rPr>
                <w:sz w:val="28"/>
                <w:szCs w:val="28"/>
                <w:lang w:val="uk-UA"/>
              </w:rPr>
            </w:pPr>
            <w:proofErr w:type="gramStart"/>
            <w:r w:rsidRPr="002A10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2A1061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proofErr w:type="gramEnd"/>
            <w:r w:rsidRPr="002A1061">
              <w:rPr>
                <w:rFonts w:ascii="Times New Roman" w:eastAsia="Times New Roman" w:hAnsi="Times New Roman" w:cs="Times New Roman"/>
                <w:sz w:val="28"/>
                <w:szCs w:val="28"/>
              </w:rPr>
              <w:t>.full_name</w:t>
            </w:r>
            <w:proofErr w:type="spellEnd"/>
            <w:r w:rsidRPr="002A10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}}</w:t>
            </w:r>
          </w:p>
        </w:tc>
      </w:tr>
      <w:tr w:rsidR="00C2664C" w14:paraId="220997AE" w14:textId="77777777" w:rsidTr="002A1061">
        <w:trPr>
          <w:trHeight w:hRule="exact" w:val="20"/>
          <w:jc w:val="center"/>
        </w:trPr>
        <w:tc>
          <w:tcPr>
            <w:tcW w:w="9039" w:type="dxa"/>
            <w:gridSpan w:val="2"/>
            <w:tcBorders>
              <w:top w:val="nil"/>
            </w:tcBorders>
          </w:tcPr>
          <w:p w14:paraId="45F6A44A" w14:textId="77777777" w:rsidR="00C2664C" w:rsidRPr="00954B52" w:rsidRDefault="00C2664C" w:rsidP="005F234E">
            <w:pPr>
              <w:spacing w:line="20" w:lineRule="atLeast"/>
              <w:rPr>
                <w:rFonts w:ascii="Times New Roman" w:eastAsia="Times New Roman" w:hAnsi="Times New Roman" w:cs="Times New Roman"/>
                <w:sz w:val="2"/>
                <w:szCs w:val="2"/>
                <w:u w:val="single"/>
              </w:rPr>
            </w:pPr>
            <w:r w:rsidRPr="00954B52">
              <w:rPr>
                <w:rFonts w:ascii="Times New Roman" w:eastAsia="Times New Roman" w:hAnsi="Times New Roman" w:cs="Times New Roman"/>
                <w:sz w:val="2"/>
                <w:szCs w:val="2"/>
              </w:rPr>
              <w:t xml:space="preserve">{% </w:t>
            </w:r>
            <w:proofErr w:type="spellStart"/>
            <w:r w:rsidRPr="00954B52">
              <w:rPr>
                <w:rFonts w:ascii="Times New Roman" w:eastAsia="Times New Roman" w:hAnsi="Times New Roman" w:cs="Times New Roman"/>
                <w:sz w:val="2"/>
                <w:szCs w:val="2"/>
              </w:rPr>
              <w:t>endfor</w:t>
            </w:r>
            <w:proofErr w:type="spellEnd"/>
            <w:r w:rsidRPr="00954B52">
              <w:rPr>
                <w:rFonts w:ascii="Times New Roman" w:eastAsia="Times New Roman" w:hAnsi="Times New Roman" w:cs="Times New Roman"/>
                <w:sz w:val="2"/>
                <w:szCs w:val="2"/>
              </w:rPr>
              <w:t xml:space="preserve"> %}</w:t>
            </w:r>
          </w:p>
        </w:tc>
      </w:tr>
    </w:tbl>
    <w:p w14:paraId="64D1B9B2" w14:textId="77777777" w:rsidR="0043201E" w:rsidRPr="009817EE" w:rsidRDefault="0043201E">
      <w:pPr>
        <w:rPr>
          <w:sz w:val="28"/>
          <w:szCs w:val="28"/>
        </w:rPr>
      </w:pPr>
    </w:p>
    <w:p w14:paraId="5CCDD26E" w14:textId="3E956399" w:rsidR="0043201E" w:rsidRPr="004427C0" w:rsidRDefault="00000000" w:rsidP="00BA0CFF">
      <w:pPr>
        <w:jc w:val="center"/>
        <w:rPr>
          <w:sz w:val="28"/>
          <w:szCs w:val="28"/>
        </w:rPr>
      </w:pPr>
      <w:proofErr w:type="spellStart"/>
      <w:r w:rsidRPr="00C2664C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Відповідальний</w:t>
      </w:r>
      <w:proofErr w:type="spellEnd"/>
      <w:r w:rsidRPr="00442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664C">
        <w:rPr>
          <w:rFonts w:ascii="Times New Roman" w:eastAsia="Times New Roman" w:hAnsi="Times New Roman" w:cs="Times New Roman"/>
          <w:sz w:val="28"/>
          <w:szCs w:val="28"/>
          <w:lang w:val="ru-RU"/>
        </w:rPr>
        <w:t>секретар</w:t>
      </w:r>
      <w:proofErr w:type="spellEnd"/>
      <w:r w:rsidRPr="00442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664C">
        <w:rPr>
          <w:rFonts w:ascii="Times New Roman" w:eastAsia="Times New Roman" w:hAnsi="Times New Roman" w:cs="Times New Roman"/>
          <w:sz w:val="28"/>
          <w:szCs w:val="28"/>
          <w:lang w:val="ru-RU"/>
        </w:rPr>
        <w:t>приймальної</w:t>
      </w:r>
      <w:proofErr w:type="spellEnd"/>
      <w:r w:rsidRPr="004427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664C">
        <w:rPr>
          <w:rFonts w:ascii="Times New Roman" w:eastAsia="Times New Roman" w:hAnsi="Times New Roman" w:cs="Times New Roman"/>
          <w:sz w:val="28"/>
          <w:szCs w:val="28"/>
          <w:lang w:val="ru-RU"/>
        </w:rPr>
        <w:t>комісії</w:t>
      </w:r>
      <w:proofErr w:type="spellEnd"/>
      <w:r w:rsidRPr="004427C0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r w:rsidR="004427C0" w:rsidRPr="004427C0">
        <w:rPr>
          <w:rFonts w:ascii="Times New Roman" w:eastAsia="Times New Roman" w:hAnsi="Times New Roman" w:cs="Times New Roman"/>
          <w:sz w:val="28"/>
          <w:szCs w:val="28"/>
        </w:rPr>
        <w:t xml:space="preserve">{{ </w:t>
      </w:r>
      <w:proofErr w:type="spellStart"/>
      <w:r w:rsidR="004427C0" w:rsidRPr="004427C0">
        <w:rPr>
          <w:rFonts w:ascii="Times New Roman" w:eastAsia="Times New Roman" w:hAnsi="Times New Roman" w:cs="Times New Roman"/>
          <w:sz w:val="28"/>
          <w:szCs w:val="28"/>
        </w:rPr>
        <w:t>resp_secretary</w:t>
      </w:r>
      <w:proofErr w:type="spellEnd"/>
      <w:r w:rsidR="004427C0" w:rsidRPr="004427C0">
        <w:rPr>
          <w:rFonts w:ascii="Times New Roman" w:eastAsia="Times New Roman" w:hAnsi="Times New Roman" w:cs="Times New Roman"/>
          <w:sz w:val="28"/>
          <w:szCs w:val="28"/>
        </w:rPr>
        <w:t xml:space="preserve"> }}</w:t>
      </w:r>
    </w:p>
    <w:p w14:paraId="5F0EADF6" w14:textId="083765C3" w:rsidR="009817EE" w:rsidRPr="00BA0CFF" w:rsidRDefault="00000000">
      <w:pPr>
        <w:rPr>
          <w:rFonts w:ascii="Times New Roman" w:eastAsia="Times New Roman" w:hAnsi="Times New Roman" w:cs="Times New Roman"/>
          <w:sz w:val="2"/>
          <w:szCs w:val="2"/>
        </w:rPr>
      </w:pPr>
      <w:r w:rsidRPr="00BA0CFF">
        <w:rPr>
          <w:rFonts w:ascii="Times New Roman" w:eastAsia="Times New Roman" w:hAnsi="Times New Roman" w:cs="Times New Roman"/>
          <w:sz w:val="2"/>
          <w:szCs w:val="2"/>
        </w:rPr>
        <w:t xml:space="preserve">{% </w:t>
      </w:r>
      <w:proofErr w:type="spellStart"/>
      <w:r w:rsidRPr="00BA0CFF">
        <w:rPr>
          <w:rFonts w:ascii="Times New Roman" w:eastAsia="Times New Roman" w:hAnsi="Times New Roman" w:cs="Times New Roman"/>
          <w:sz w:val="2"/>
          <w:szCs w:val="2"/>
        </w:rPr>
        <w:t>endfor</w:t>
      </w:r>
      <w:proofErr w:type="spellEnd"/>
      <w:r w:rsidRPr="00BA0CFF">
        <w:rPr>
          <w:rFonts w:ascii="Times New Roman" w:eastAsia="Times New Roman" w:hAnsi="Times New Roman" w:cs="Times New Roman"/>
          <w:sz w:val="2"/>
          <w:szCs w:val="2"/>
        </w:rPr>
        <w:t xml:space="preserve"> %}</w:t>
      </w:r>
    </w:p>
    <w:p w14:paraId="504795AC" w14:textId="77777777" w:rsidR="009817EE" w:rsidRPr="00BA0CFF" w:rsidRDefault="009817EE">
      <w:pPr>
        <w:rPr>
          <w:rFonts w:ascii="Times New Roman" w:eastAsia="Times New Roman" w:hAnsi="Times New Roman" w:cs="Times New Roman"/>
          <w:sz w:val="24"/>
          <w:szCs w:val="24"/>
        </w:rPr>
      </w:pPr>
      <w:r w:rsidRPr="00BA0CFF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5325D70" w14:textId="77777777" w:rsidR="0043201E" w:rsidRPr="009817EE" w:rsidRDefault="0043201E">
      <w:pPr>
        <w:rPr>
          <w:lang w:val="uk-UA"/>
        </w:rPr>
      </w:pPr>
    </w:p>
    <w:sectPr w:rsidR="0043201E" w:rsidRPr="009817EE" w:rsidSect="00C2664C">
      <w:pgSz w:w="12240" w:h="15840"/>
      <w:pgMar w:top="568" w:right="758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426338">
    <w:abstractNumId w:val="8"/>
  </w:num>
  <w:num w:numId="2" w16cid:durableId="1923220522">
    <w:abstractNumId w:val="6"/>
  </w:num>
  <w:num w:numId="3" w16cid:durableId="1710690215">
    <w:abstractNumId w:val="5"/>
  </w:num>
  <w:num w:numId="4" w16cid:durableId="76021991">
    <w:abstractNumId w:val="4"/>
  </w:num>
  <w:num w:numId="5" w16cid:durableId="2034568084">
    <w:abstractNumId w:val="7"/>
  </w:num>
  <w:num w:numId="6" w16cid:durableId="2053458975">
    <w:abstractNumId w:val="3"/>
  </w:num>
  <w:num w:numId="7" w16cid:durableId="1255701530">
    <w:abstractNumId w:val="2"/>
  </w:num>
  <w:num w:numId="8" w16cid:durableId="240412381">
    <w:abstractNumId w:val="1"/>
  </w:num>
  <w:num w:numId="9" w16cid:durableId="72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EB8"/>
    <w:rsid w:val="0029639D"/>
    <w:rsid w:val="002A1061"/>
    <w:rsid w:val="0030285F"/>
    <w:rsid w:val="00326F90"/>
    <w:rsid w:val="0043201E"/>
    <w:rsid w:val="004427C0"/>
    <w:rsid w:val="005071B1"/>
    <w:rsid w:val="005F234E"/>
    <w:rsid w:val="00954B52"/>
    <w:rsid w:val="009817EE"/>
    <w:rsid w:val="00AA1D8D"/>
    <w:rsid w:val="00B24D9C"/>
    <w:rsid w:val="00B47730"/>
    <w:rsid w:val="00BA0CFF"/>
    <w:rsid w:val="00C2664C"/>
    <w:rsid w:val="00C80115"/>
    <w:rsid w:val="00CB0664"/>
    <w:rsid w:val="00D24979"/>
    <w:rsid w:val="00DA0D25"/>
    <w:rsid w:val="00E24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F40CE"/>
  <w14:defaultImageDpi w14:val="300"/>
  <w15:docId w15:val="{1825A663-1F24-4C6F-B7E1-82F1E7FA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2664C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254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Kostya Sidoruk</cp:lastModifiedBy>
  <cp:revision>15</cp:revision>
  <dcterms:created xsi:type="dcterms:W3CDTF">2013-12-23T23:15:00Z</dcterms:created>
  <dcterms:modified xsi:type="dcterms:W3CDTF">2026-04-10T09:33:00Z</dcterms:modified>
  <cp:category/>
</cp:coreProperties>
</file>