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DE99" w14:textId="167103CE" w:rsidR="00A82F55" w:rsidRPr="00E771A6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771A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Ранжування </w:t>
      </w:r>
      <w:r w:rsidR="00E771A6">
        <w:rPr>
          <w:rFonts w:ascii="Times New Roman" w:hAnsi="Times New Roman" w:cs="Times New Roman"/>
          <w:b/>
          <w:sz w:val="28"/>
          <w:szCs w:val="28"/>
          <w:lang w:val="uk-UA"/>
        </w:rPr>
        <w:t>за результатами середнього балу атестату</w:t>
      </w:r>
    </w:p>
    <w:p w14:paraId="1B76481C" w14:textId="77777777" w:rsidR="00A82F55" w:rsidRPr="00BE545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BE545D">
        <w:rPr>
          <w:rFonts w:ascii="Times New Roman" w:hAnsi="Times New Roman" w:cs="Times New Roman"/>
          <w:sz w:val="28"/>
          <w:szCs w:val="28"/>
        </w:rPr>
        <w:t>{{ specialty</w:t>
      </w:r>
      <w:proofErr w:type="gramEnd"/>
      <w:r w:rsidRPr="00BE54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E545D">
        <w:rPr>
          <w:rFonts w:ascii="Times New Roman" w:hAnsi="Times New Roman" w:cs="Times New Roman"/>
          <w:sz w:val="28"/>
          <w:szCs w:val="28"/>
        </w:rPr>
        <w:t>name }</w:t>
      </w:r>
      <w:proofErr w:type="gramEnd"/>
      <w:r w:rsidRPr="00BE545D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36"/>
        <w:gridCol w:w="4400"/>
        <w:gridCol w:w="1775"/>
        <w:gridCol w:w="2289"/>
      </w:tblGrid>
      <w:tr w:rsidR="00A82F55" w:rsidRPr="00BE545D" w14:paraId="0E09AAE0" w14:textId="77777777" w:rsidTr="00BE545D">
        <w:trPr>
          <w:jc w:val="center"/>
        </w:trPr>
        <w:tc>
          <w:tcPr>
            <w:tcW w:w="1236" w:type="dxa"/>
          </w:tcPr>
          <w:p w14:paraId="0F333520" w14:textId="77777777" w:rsidR="00A82F55" w:rsidRPr="00BE545D" w:rsidRDefault="00000000" w:rsidP="004B69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400" w:type="dxa"/>
          </w:tcPr>
          <w:p w14:paraId="3A89B9BC" w14:textId="77777777" w:rsidR="00A82F55" w:rsidRPr="00BE545D" w:rsidRDefault="00000000" w:rsidP="00BE5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Прізвище, Ім’я, По батькові</w:t>
            </w:r>
          </w:p>
        </w:tc>
        <w:tc>
          <w:tcPr>
            <w:tcW w:w="1775" w:type="dxa"/>
          </w:tcPr>
          <w:p w14:paraId="50A7221C" w14:textId="77777777" w:rsidR="00A82F55" w:rsidRPr="00BE545D" w:rsidRDefault="00000000" w:rsidP="00BE5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</w:t>
            </w:r>
          </w:p>
        </w:tc>
        <w:tc>
          <w:tcPr>
            <w:tcW w:w="2289" w:type="dxa"/>
          </w:tcPr>
          <w:p w14:paraId="36D46A95" w14:textId="16A32647" w:rsidR="00A82F55" w:rsidRPr="005C44B1" w:rsidRDefault="005C44B1" w:rsidP="00BE5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Середній бал</w:t>
            </w:r>
          </w:p>
        </w:tc>
      </w:tr>
      <w:tr w:rsidR="00A82F55" w:rsidRPr="00BE545D" w14:paraId="50F43809" w14:textId="77777777" w:rsidTr="00BE545D">
        <w:trPr>
          <w:jc w:val="center"/>
        </w:trPr>
        <w:tc>
          <w:tcPr>
            <w:tcW w:w="1236" w:type="dxa"/>
            <w:vAlign w:val="center"/>
          </w:tcPr>
          <w:p w14:paraId="23ED1790" w14:textId="40A7EE75" w:rsidR="00A82F55" w:rsidRPr="00352D05" w:rsidRDefault="00000000" w:rsidP="004B69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E545D">
              <w:rPr>
                <w:rFonts w:ascii="Times New Roman" w:hAnsi="Times New Roman" w:cs="Times New Roman"/>
                <w:sz w:val="24"/>
                <w:szCs w:val="24"/>
              </w:rPr>
              <w:t xml:space="preserve">{% for item in items </w:t>
            </w: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%}{{ 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.index }}</w:t>
            </w:r>
            <w:r w:rsidR="00352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4400" w:type="dxa"/>
            <w:vAlign w:val="center"/>
          </w:tcPr>
          <w:p w14:paraId="59ADAE07" w14:textId="77777777" w:rsidR="00A82F55" w:rsidRPr="00BE545D" w:rsidRDefault="00000000" w:rsidP="00BE5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.full_name }}</w:t>
            </w:r>
          </w:p>
        </w:tc>
        <w:tc>
          <w:tcPr>
            <w:tcW w:w="1775" w:type="dxa"/>
            <w:vAlign w:val="center"/>
          </w:tcPr>
          <w:p w14:paraId="76FA1DA7" w14:textId="77777777" w:rsidR="00A82F55" w:rsidRPr="00BE545D" w:rsidRDefault="00000000" w:rsidP="00352D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.score }}</w:t>
            </w:r>
          </w:p>
        </w:tc>
        <w:tc>
          <w:tcPr>
            <w:tcW w:w="2289" w:type="dxa"/>
            <w:vAlign w:val="center"/>
          </w:tcPr>
          <w:p w14:paraId="74508B12" w14:textId="03E432DB" w:rsidR="00A82F55" w:rsidRPr="00BE545D" w:rsidRDefault="00000000" w:rsidP="00352D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{{ item.</w:t>
            </w:r>
            <w:r w:rsidR="005C44B1" w:rsidRPr="005C44B1">
              <w:rPr>
                <w:rFonts w:ascii="Times New Roman" w:hAnsi="Times New Roman" w:cs="Times New Roman"/>
                <w:sz w:val="24"/>
                <w:szCs w:val="24"/>
              </w:rPr>
              <w:t>gpa</w:t>
            </w:r>
            <w:proofErr w:type="gramEnd"/>
            <w:r w:rsidR="005C44B1" w:rsidRPr="005C44B1">
              <w:rPr>
                <w:rFonts w:ascii="Times New Roman" w:hAnsi="Times New Roman" w:cs="Times New Roman"/>
                <w:sz w:val="24"/>
                <w:szCs w:val="24"/>
              </w:rPr>
              <w:t>_rank</w:t>
            </w:r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E64108" w:rsidRPr="00BE545D" w14:paraId="48BC5596" w14:textId="77777777" w:rsidTr="00BE545D">
        <w:trPr>
          <w:jc w:val="center"/>
        </w:trPr>
        <w:tc>
          <w:tcPr>
            <w:tcW w:w="1236" w:type="dxa"/>
          </w:tcPr>
          <w:p w14:paraId="48E3988C" w14:textId="7C2C2CB6" w:rsidR="00E64108" w:rsidRPr="00BE545D" w:rsidRDefault="00E64108" w:rsidP="004B69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{% endfor %}</w:t>
            </w:r>
          </w:p>
        </w:tc>
        <w:tc>
          <w:tcPr>
            <w:tcW w:w="4400" w:type="dxa"/>
          </w:tcPr>
          <w:p w14:paraId="5E601F5B" w14:textId="77777777" w:rsidR="00E64108" w:rsidRPr="00BE545D" w:rsidRDefault="00E64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</w:tcPr>
          <w:p w14:paraId="289FC080" w14:textId="77777777" w:rsidR="00E64108" w:rsidRPr="00BE545D" w:rsidRDefault="00E64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9" w:type="dxa"/>
          </w:tcPr>
          <w:p w14:paraId="13A8AB32" w14:textId="77777777" w:rsidR="00E64108" w:rsidRPr="00BE545D" w:rsidRDefault="00E64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168CE8" w14:textId="77777777" w:rsidR="00A82F55" w:rsidRPr="00BE545D" w:rsidRDefault="00A82F55">
      <w:pPr>
        <w:rPr>
          <w:rFonts w:ascii="Times New Roman" w:hAnsi="Times New Roman" w:cs="Times New Roman"/>
          <w:sz w:val="28"/>
          <w:szCs w:val="28"/>
        </w:rPr>
      </w:pPr>
    </w:p>
    <w:p w14:paraId="30287FBE" w14:textId="451E563B" w:rsidR="00A82F55" w:rsidRPr="00CD45FF" w:rsidRDefault="00000000" w:rsidP="00CD45F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D45FF">
        <w:rPr>
          <w:rFonts w:ascii="Times New Roman" w:hAnsi="Times New Roman" w:cs="Times New Roman"/>
          <w:bCs/>
          <w:sz w:val="28"/>
          <w:szCs w:val="28"/>
        </w:rPr>
        <w:t>Відповідальний секретар</w:t>
      </w:r>
      <w:r w:rsidR="00BE545D" w:rsidRPr="00CD45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E545D" w:rsidRPr="00CD45FF">
        <w:rPr>
          <w:rFonts w:ascii="Times New Roman" w:hAnsi="Times New Roman" w:cs="Times New Roman"/>
          <w:bCs/>
          <w:sz w:val="28"/>
          <w:szCs w:val="28"/>
          <w:lang w:val="uk-UA"/>
        </w:rPr>
        <w:t>ПК</w:t>
      </w:r>
      <w:r w:rsidRPr="00CD45F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gramStart"/>
      <w:r w:rsidRPr="00CD45FF">
        <w:rPr>
          <w:rFonts w:ascii="Times New Roman" w:hAnsi="Times New Roman" w:cs="Times New Roman"/>
          <w:bCs/>
          <w:sz w:val="28"/>
          <w:szCs w:val="28"/>
        </w:rPr>
        <w:t>{{ resp</w:t>
      </w:r>
      <w:proofErr w:type="gramEnd"/>
      <w:r w:rsidRPr="00CD45FF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CD45FF">
        <w:rPr>
          <w:rFonts w:ascii="Times New Roman" w:hAnsi="Times New Roman" w:cs="Times New Roman"/>
          <w:bCs/>
          <w:sz w:val="28"/>
          <w:szCs w:val="28"/>
        </w:rPr>
        <w:t>secretary }</w:t>
      </w:r>
      <w:proofErr w:type="gramEnd"/>
      <w:r w:rsidRPr="00CD45FF">
        <w:rPr>
          <w:rFonts w:ascii="Times New Roman" w:hAnsi="Times New Roman" w:cs="Times New Roman"/>
          <w:bCs/>
          <w:sz w:val="28"/>
          <w:szCs w:val="28"/>
        </w:rPr>
        <w:t>}</w:t>
      </w:r>
    </w:p>
    <w:sectPr w:rsidR="00A82F55" w:rsidRPr="00CD45FF" w:rsidSect="00BE545D">
      <w:pgSz w:w="12240" w:h="15840"/>
      <w:pgMar w:top="426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946790">
    <w:abstractNumId w:val="8"/>
  </w:num>
  <w:num w:numId="2" w16cid:durableId="492378311">
    <w:abstractNumId w:val="6"/>
  </w:num>
  <w:num w:numId="3" w16cid:durableId="319383262">
    <w:abstractNumId w:val="5"/>
  </w:num>
  <w:num w:numId="4" w16cid:durableId="1203205314">
    <w:abstractNumId w:val="4"/>
  </w:num>
  <w:num w:numId="5" w16cid:durableId="776563136">
    <w:abstractNumId w:val="7"/>
  </w:num>
  <w:num w:numId="6" w16cid:durableId="851143903">
    <w:abstractNumId w:val="3"/>
  </w:num>
  <w:num w:numId="7" w16cid:durableId="691882911">
    <w:abstractNumId w:val="2"/>
  </w:num>
  <w:num w:numId="8" w16cid:durableId="91584368">
    <w:abstractNumId w:val="1"/>
  </w:num>
  <w:num w:numId="9" w16cid:durableId="56507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DBD"/>
    <w:rsid w:val="0029639D"/>
    <w:rsid w:val="00326F90"/>
    <w:rsid w:val="00352D05"/>
    <w:rsid w:val="004B69EF"/>
    <w:rsid w:val="005C44B1"/>
    <w:rsid w:val="00A77FCD"/>
    <w:rsid w:val="00A82F55"/>
    <w:rsid w:val="00AA1D8D"/>
    <w:rsid w:val="00B47730"/>
    <w:rsid w:val="00BB55D8"/>
    <w:rsid w:val="00BE545D"/>
    <w:rsid w:val="00CB0664"/>
    <w:rsid w:val="00CD45FF"/>
    <w:rsid w:val="00E64108"/>
    <w:rsid w:val="00E77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B61D6"/>
  <w14:defaultImageDpi w14:val="300"/>
  <w15:docId w15:val="{C8803870-EB29-412D-943A-1D40EB01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Sidoruk</cp:lastModifiedBy>
  <cp:revision>8</cp:revision>
  <dcterms:created xsi:type="dcterms:W3CDTF">2013-12-23T23:15:00Z</dcterms:created>
  <dcterms:modified xsi:type="dcterms:W3CDTF">2026-05-06T07:32:00Z</dcterms:modified>
  <cp:category/>
</cp:coreProperties>
</file>