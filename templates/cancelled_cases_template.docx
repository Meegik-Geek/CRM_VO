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786F" w14:textId="77777777" w:rsidR="00BA463C" w:rsidRPr="00306A5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306A5F">
        <w:rPr>
          <w:rFonts w:ascii="Times New Roman" w:hAnsi="Times New Roman" w:cs="Times New Roman"/>
          <w:b/>
          <w:sz w:val="28"/>
          <w:szCs w:val="28"/>
        </w:rPr>
        <w:t>Журнал скасованих справ</w:t>
      </w:r>
    </w:p>
    <w:p w14:paraId="62D412BD" w14:textId="77777777" w:rsidR="00BA463C" w:rsidRPr="00306A5F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306A5F">
        <w:rPr>
          <w:rFonts w:ascii="Times New Roman" w:hAnsi="Times New Roman" w:cs="Times New Roman"/>
          <w:i/>
          <w:sz w:val="28"/>
          <w:szCs w:val="28"/>
        </w:rPr>
        <w:t>{{ date</w:t>
      </w:r>
      <w:proofErr w:type="gramEnd"/>
      <w:r w:rsidRPr="00306A5F">
        <w:rPr>
          <w:rFonts w:ascii="Times New Roman" w:hAnsi="Times New Roman" w:cs="Times New Roman"/>
          <w:i/>
          <w:sz w:val="28"/>
          <w:szCs w:val="28"/>
        </w:rPr>
        <w:t xml:space="preserve"> }}</w:t>
      </w:r>
    </w:p>
    <w:tbl>
      <w:tblPr>
        <w:tblStyle w:val="aff2"/>
        <w:tblW w:w="14810" w:type="dxa"/>
        <w:tblInd w:w="-459" w:type="dxa"/>
        <w:tblLook w:val="04A0" w:firstRow="1" w:lastRow="0" w:firstColumn="1" w:lastColumn="0" w:noHBand="0" w:noVBand="1"/>
      </w:tblPr>
      <w:tblGrid>
        <w:gridCol w:w="1236"/>
        <w:gridCol w:w="2183"/>
        <w:gridCol w:w="5370"/>
        <w:gridCol w:w="4253"/>
        <w:gridCol w:w="1768"/>
      </w:tblGrid>
      <w:tr w:rsidR="00114BBD" w:rsidRPr="00306A5F" w14:paraId="31A6A40D" w14:textId="77777777" w:rsidTr="00114BBD">
        <w:tc>
          <w:tcPr>
            <w:tcW w:w="1236" w:type="dxa"/>
            <w:vAlign w:val="center"/>
          </w:tcPr>
          <w:p w14:paraId="2F5787EE" w14:textId="77777777" w:rsidR="00BA463C" w:rsidRPr="00114BBD" w:rsidRDefault="00000000" w:rsidP="00306A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83" w:type="dxa"/>
            <w:vAlign w:val="center"/>
          </w:tcPr>
          <w:p w14:paraId="4C067CB8" w14:textId="77777777" w:rsidR="00BA463C" w:rsidRPr="00114BBD" w:rsidRDefault="00000000" w:rsidP="00306A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справи</w:t>
            </w:r>
          </w:p>
        </w:tc>
        <w:tc>
          <w:tcPr>
            <w:tcW w:w="5370" w:type="dxa"/>
            <w:vAlign w:val="center"/>
          </w:tcPr>
          <w:p w14:paraId="2FEB6EB8" w14:textId="77777777" w:rsidR="00BA463C" w:rsidRPr="00114BBD" w:rsidRDefault="00000000" w:rsidP="00306A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Спеціальність</w:t>
            </w:r>
          </w:p>
        </w:tc>
        <w:tc>
          <w:tcPr>
            <w:tcW w:w="4253" w:type="dxa"/>
            <w:vAlign w:val="center"/>
          </w:tcPr>
          <w:p w14:paraId="76035472" w14:textId="77777777" w:rsidR="00BA463C" w:rsidRPr="00114BBD" w:rsidRDefault="00000000" w:rsidP="00306A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ПІБ</w:t>
            </w:r>
          </w:p>
        </w:tc>
        <w:tc>
          <w:tcPr>
            <w:tcW w:w="1768" w:type="dxa"/>
            <w:vAlign w:val="center"/>
          </w:tcPr>
          <w:p w14:paraId="78CB7DD1" w14:textId="77777777" w:rsidR="00BA463C" w:rsidRPr="00114BBD" w:rsidRDefault="00000000" w:rsidP="00306A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Фінансування</w:t>
            </w:r>
          </w:p>
        </w:tc>
      </w:tr>
      <w:tr w:rsidR="00114BBD" w:rsidRPr="00306A5F" w14:paraId="23009BB2" w14:textId="77777777" w:rsidTr="00114BBD">
        <w:tc>
          <w:tcPr>
            <w:tcW w:w="1236" w:type="dxa"/>
            <w:vAlign w:val="center"/>
          </w:tcPr>
          <w:p w14:paraId="60F05A91" w14:textId="77777777" w:rsidR="00BA463C" w:rsidRPr="00306A5F" w:rsidRDefault="00000000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A5F">
              <w:rPr>
                <w:rFonts w:ascii="Times New Roman" w:hAnsi="Times New Roman" w:cs="Times New Roman"/>
                <w:sz w:val="24"/>
                <w:szCs w:val="24"/>
              </w:rPr>
              <w:t xml:space="preserve">{% for item in items </w:t>
            </w:r>
            <w:proofErr w:type="gramStart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%}{{ item</w:t>
            </w:r>
            <w:proofErr w:type="gramEnd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.index }}</w:t>
            </w:r>
          </w:p>
        </w:tc>
        <w:tc>
          <w:tcPr>
            <w:tcW w:w="2183" w:type="dxa"/>
            <w:vAlign w:val="center"/>
          </w:tcPr>
          <w:p w14:paraId="7FCF5054" w14:textId="77777777" w:rsidR="00BA463C" w:rsidRPr="00306A5F" w:rsidRDefault="00000000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{{ item</w:t>
            </w:r>
            <w:proofErr w:type="gramEnd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.number_sprava }}</w:t>
            </w:r>
          </w:p>
        </w:tc>
        <w:tc>
          <w:tcPr>
            <w:tcW w:w="5370" w:type="dxa"/>
            <w:vAlign w:val="center"/>
          </w:tcPr>
          <w:p w14:paraId="4F4996AF" w14:textId="77777777" w:rsidR="00BA463C" w:rsidRPr="00306A5F" w:rsidRDefault="00000000" w:rsidP="00306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{{ item.name</w:t>
            </w:r>
            <w:proofErr w:type="gramEnd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_specialnosti }}</w:t>
            </w:r>
          </w:p>
        </w:tc>
        <w:tc>
          <w:tcPr>
            <w:tcW w:w="4253" w:type="dxa"/>
            <w:vAlign w:val="center"/>
          </w:tcPr>
          <w:p w14:paraId="55268E44" w14:textId="77777777" w:rsidR="00BA463C" w:rsidRPr="00306A5F" w:rsidRDefault="00000000" w:rsidP="00306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{{ item</w:t>
            </w:r>
            <w:proofErr w:type="gramEnd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.full_name }}</w:t>
            </w:r>
          </w:p>
        </w:tc>
        <w:tc>
          <w:tcPr>
            <w:tcW w:w="1768" w:type="dxa"/>
            <w:vAlign w:val="center"/>
          </w:tcPr>
          <w:p w14:paraId="432CA69D" w14:textId="3A9F401C" w:rsidR="00BA463C" w:rsidRPr="00306A5F" w:rsidRDefault="00000000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{{ item</w:t>
            </w:r>
            <w:proofErr w:type="gramEnd"/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.finanse }}</w:t>
            </w:r>
          </w:p>
        </w:tc>
      </w:tr>
      <w:tr w:rsidR="00114BBD" w:rsidRPr="00306A5F" w14:paraId="1DDA4204" w14:textId="77777777" w:rsidTr="00114BBD">
        <w:tc>
          <w:tcPr>
            <w:tcW w:w="1236" w:type="dxa"/>
            <w:vAlign w:val="center"/>
          </w:tcPr>
          <w:p w14:paraId="3AEE5B5E" w14:textId="59235158" w:rsidR="00306A5F" w:rsidRPr="00306A5F" w:rsidRDefault="00306A5F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A5F">
              <w:rPr>
                <w:rFonts w:ascii="Times New Roman" w:hAnsi="Times New Roman" w:cs="Times New Roman"/>
                <w:sz w:val="24"/>
                <w:szCs w:val="24"/>
              </w:rPr>
              <w:t>{% endfor %}</w:t>
            </w:r>
          </w:p>
        </w:tc>
        <w:tc>
          <w:tcPr>
            <w:tcW w:w="2183" w:type="dxa"/>
            <w:vAlign w:val="center"/>
          </w:tcPr>
          <w:p w14:paraId="6533FBB0" w14:textId="77777777" w:rsidR="00306A5F" w:rsidRPr="00306A5F" w:rsidRDefault="00306A5F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70" w:type="dxa"/>
            <w:vAlign w:val="center"/>
          </w:tcPr>
          <w:p w14:paraId="164B8746" w14:textId="77777777" w:rsidR="00306A5F" w:rsidRPr="00306A5F" w:rsidRDefault="00306A5F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A915754" w14:textId="77777777" w:rsidR="00306A5F" w:rsidRPr="00306A5F" w:rsidRDefault="00306A5F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vAlign w:val="center"/>
          </w:tcPr>
          <w:p w14:paraId="64D0159E" w14:textId="77777777" w:rsidR="00306A5F" w:rsidRPr="00306A5F" w:rsidRDefault="00306A5F" w:rsidP="00306A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1BA27" w14:textId="77777777" w:rsidR="00BA463C" w:rsidRPr="00306A5F" w:rsidRDefault="00BA463C">
      <w:pPr>
        <w:rPr>
          <w:rFonts w:ascii="Times New Roman" w:hAnsi="Times New Roman" w:cs="Times New Roman"/>
          <w:sz w:val="28"/>
          <w:szCs w:val="28"/>
        </w:rPr>
      </w:pPr>
    </w:p>
    <w:sectPr w:rsidR="00BA463C" w:rsidRPr="00306A5F" w:rsidSect="00114BBD">
      <w:pgSz w:w="15840" w:h="12240" w:orient="landscape"/>
      <w:pgMar w:top="1417" w:right="709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002923">
    <w:abstractNumId w:val="8"/>
  </w:num>
  <w:num w:numId="2" w16cid:durableId="1406143056">
    <w:abstractNumId w:val="6"/>
  </w:num>
  <w:num w:numId="3" w16cid:durableId="594172202">
    <w:abstractNumId w:val="5"/>
  </w:num>
  <w:num w:numId="4" w16cid:durableId="359013173">
    <w:abstractNumId w:val="4"/>
  </w:num>
  <w:num w:numId="5" w16cid:durableId="171602816">
    <w:abstractNumId w:val="7"/>
  </w:num>
  <w:num w:numId="6" w16cid:durableId="1343236567">
    <w:abstractNumId w:val="3"/>
  </w:num>
  <w:num w:numId="7" w16cid:durableId="479274458">
    <w:abstractNumId w:val="2"/>
  </w:num>
  <w:num w:numId="8" w16cid:durableId="1775858424">
    <w:abstractNumId w:val="1"/>
  </w:num>
  <w:num w:numId="9" w16cid:durableId="204501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BBD"/>
    <w:rsid w:val="0015074B"/>
    <w:rsid w:val="0029639D"/>
    <w:rsid w:val="00306A5F"/>
    <w:rsid w:val="00326F90"/>
    <w:rsid w:val="00AA1D8D"/>
    <w:rsid w:val="00B47730"/>
    <w:rsid w:val="00B812AA"/>
    <w:rsid w:val="00BA463C"/>
    <w:rsid w:val="00CB0664"/>
    <w:rsid w:val="00F96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99F494"/>
  <w14:defaultImageDpi w14:val="300"/>
  <w15:docId w15:val="{4A67331F-2FFF-4674-8957-F444FF12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Sidoruk</cp:lastModifiedBy>
  <cp:revision>4</cp:revision>
  <dcterms:created xsi:type="dcterms:W3CDTF">2013-12-23T23:15:00Z</dcterms:created>
  <dcterms:modified xsi:type="dcterms:W3CDTF">2026-04-11T14:56:00Z</dcterms:modified>
  <cp:category/>
</cp:coreProperties>
</file>